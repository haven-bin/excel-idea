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 Word 转 PDF 文档</w:t>
      </w:r>
    </w:p>
    <w:p>
      <w:r>
        <w:t>这是一段测试文本，包含中文与 English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